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br/>
        <w:br/>
        <w:br/>
        <w:br/>
        <w:br/>
        <w:br/>
        <w:br/>
      </w:r>
    </w:p>
    <w:p>
      <w:pPr>
        <w:pStyle w:val="Title"/>
        <w:jc w:val="center"/>
      </w:pPr>
      <w:r>
        <w:t>Informe Semanal izas</w:t>
      </w:r>
    </w:p>
    <w:p>
      <w:r>
        <w:br/>
        <w:br/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1123035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ogo_mcreif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12303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r>
        <w:t>Temas generales</w:t>
      </w:r>
    </w:p>
    <w:p>
      <w:pPr>
        <w:pStyle w:val="Heading2"/>
      </w:pPr>
      <w:r>
        <w:t>Ingresos semanales</w:t>
      </w:r>
    </w:p>
    <w:p>
      <w:pPr>
        <w:pStyle w:val="ListBullet"/>
      </w:pPr>
      <w:r>
        <w:t>Ingresos: 1562.3000000000004 €</w:t>
      </w:r>
    </w:p>
    <w:p>
      <w:pPr>
        <w:pStyle w:val="ListBullet"/>
      </w:pPr>
      <w:r>
        <w:t>Ventas: 51 unidades</w:t>
      </w:r>
    </w:p>
    <w:p>
      <w:r>
        <w:t>Esto es un texto para editar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518381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nvios amazon top ingresos_barras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518381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5284418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nvios amazon top vendidos_barras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528441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2"/>
      </w:pPr>
      <w:r>
        <w:t>Ingresos mensuales</w:t>
      </w:r>
    </w:p>
    <w:p>
      <w:pPr>
        <w:pStyle w:val="ListBullet"/>
      </w:pPr>
      <w:r>
        <w:t>Ingresos: 16284.87 €</w:t>
      </w:r>
    </w:p>
    <w:p>
      <w:pPr>
        <w:pStyle w:val="ListBullet"/>
      </w:pPr>
      <w:r>
        <w:t>Ventas: 100 unidades</w:t>
      </w:r>
    </w:p>
    <w:p>
      <w:r>
        <w:t>Esto es un texto para editar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246888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ngreso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4688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180857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enta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8085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2"/>
      </w:pPr>
      <w:r>
        <w:t>Objetivo sell in y sell out</w:t>
      </w:r>
    </w:p>
    <w:p>
      <w:pPr>
        <w:pStyle w:val="ListBullet"/>
      </w:pPr>
      <w:r>
        <w:t>Objetivo sell in: 405 €</w:t>
      </w:r>
    </w:p>
    <w:p>
      <w:pPr>
        <w:pStyle w:val="ListBullet"/>
      </w:pPr>
      <w:r>
        <w:t>Objetivo sell out: 110.25 €</w:t>
      </w:r>
    </w:p>
    <w:p>
      <w:r>
        <w:t>Esto es un texto para editar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246888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ngreso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4688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180857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enta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8085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2"/>
      </w:pPr>
      <w:r>
        <w:t>Alertas</w:t>
      </w:r>
    </w:p>
    <w:p>
      <w:pPr>
        <w:pStyle w:val="ListBullet"/>
      </w:pPr>
      <w:r>
        <w:t>Unidades en exceso del inventario: 10 unidades</w:t>
      </w:r>
    </w:p>
    <w:p>
      <w:pPr>
        <w:pStyle w:val="ListBullet"/>
      </w:pPr>
      <w:r>
        <w:t>Unidades a reabastecer del inventario: 20 unidades</w:t>
      </w:r>
    </w:p>
    <w:p>
      <w:r>
        <w:t>Esto es un texto para editar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246888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ngreso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4688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180857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enta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8085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r>
        <w:t>Posicionamiento</w:t>
      </w:r>
    </w:p>
    <w:p>
      <w:pPr>
        <w:pStyle w:val="Heading2"/>
      </w:pPr>
      <w:r>
        <w:t>Buy box</w:t>
      </w:r>
    </w:p>
    <w:p>
      <w:pPr>
        <w:pStyle w:val="ListBullet"/>
      </w:pPr>
      <w:r>
        <w:t>Buy box perdida por stock : 98 %</w:t>
      </w:r>
    </w:p>
    <w:p>
      <w:pPr>
        <w:pStyle w:val="ListBullet"/>
      </w:pPr>
      <w:r>
        <w:t>Buy box perdida por precio: 95.2 %</w:t>
      </w:r>
    </w:p>
    <w:p>
      <w:r>
        <w:t>Esto es un texto para editar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246888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ngreso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4688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180857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enta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8085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2"/>
      </w:pPr>
      <w:r>
        <w:t>Top ventas</w:t>
      </w:r>
    </w:p>
    <w:p>
      <w:pPr>
        <w:pStyle w:val="ListBullet"/>
      </w:pPr>
      <w:r>
        <w:t>Producto más vendido: Izas Sandalia Tena</w:t>
      </w:r>
    </w:p>
    <w:p>
      <w:pPr>
        <w:pStyle w:val="ListBullet"/>
      </w:pPr>
      <w:r>
        <w:t>Producto con más ingresos: Izas Sandalia Tena</w:t>
      </w:r>
    </w:p>
    <w:p>
      <w:r>
        <w:t>Esto es un texto para editar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529567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nvios amazon top ingresos_quesitos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52956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477317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nvios amazon top vendidos_quesitos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47731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r>
        <w:t>Advertising</w:t>
      </w:r>
    </w:p>
    <w:p>
      <w:pPr>
        <w:pStyle w:val="Heading2"/>
      </w:pPr>
      <w:r>
        <w:t>Campañas</w:t>
      </w:r>
    </w:p>
    <w:p>
      <w:pPr>
        <w:pStyle w:val="ListBullet"/>
      </w:pPr>
      <w:r>
        <w:t>Campaña 1</w:t>
      </w:r>
    </w:p>
    <w:p>
      <w:pPr>
        <w:pStyle w:val="ListBullet"/>
      </w:pPr>
      <w:r>
        <w:t>Campaña 2</w:t>
      </w:r>
    </w:p>
    <w:p>
      <w:pPr>
        <w:pStyle w:val="ListBullet"/>
      </w:pPr>
      <w:r>
        <w:t>Campaña 3</w:t>
      </w:r>
    </w:p>
    <w:p>
      <w:pPr>
        <w:pStyle w:val="ListBullet"/>
      </w:pPr>
      <w:r>
        <w:t>Campaña 4</w:t>
      </w:r>
    </w:p>
    <w:p>
      <w:r>
        <w:t>Esto es un texto para editar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246888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ngreso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4688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180857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enta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8085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2"/>
      </w:pPr>
      <w:r>
        <w:t>Ingresos semanales</w:t>
      </w:r>
    </w:p>
    <w:p>
      <w:pPr>
        <w:pStyle w:val="ListBullet"/>
      </w:pPr>
      <w:r>
        <w:t>Ingreso semanal: 1000 €</w:t>
      </w:r>
    </w:p>
    <w:p>
      <w:pPr>
        <w:pStyle w:val="ListBullet"/>
      </w:pPr>
      <w:r>
        <w:t>Ingreso semana anterior: 950 €</w:t>
      </w:r>
    </w:p>
    <w:p>
      <w:pPr>
        <w:pStyle w:val="ListBullet"/>
      </w:pPr>
      <w:r>
        <w:t>Gasto semanal: 100 €</w:t>
      </w:r>
    </w:p>
    <w:p>
      <w:pPr>
        <w:pStyle w:val="ListBullet"/>
      </w:pPr>
      <w:r>
        <w:t>Gasto semana anterior: 99 €</w:t>
      </w:r>
    </w:p>
    <w:p>
      <w:r>
        <w:t>Esto es un texto para editar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246888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ngreso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4688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180857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enta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8085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2"/>
      </w:pPr>
      <w:r>
        <w:t>Ingresos mensuales</w:t>
      </w:r>
    </w:p>
    <w:p>
      <w:pPr>
        <w:pStyle w:val="ListBullet"/>
      </w:pPr>
      <w:r>
        <w:t>Ingreso mensual: 1800 €</w:t>
      </w:r>
    </w:p>
    <w:p>
      <w:pPr>
        <w:pStyle w:val="ListBullet"/>
      </w:pPr>
      <w:r>
        <w:t>Gasto mensual: 1000 €</w:t>
      </w:r>
    </w:p>
    <w:p>
      <w:r>
        <w:t>Esto es un texto para editar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246888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ngreso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4688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180857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enta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8085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2"/>
      </w:pPr>
      <w:r>
        <w:t>Ingresos anuales</w:t>
      </w:r>
    </w:p>
    <w:p>
      <w:pPr>
        <w:pStyle w:val="ListBullet"/>
      </w:pPr>
      <w:r>
        <w:t>Ingreso mensual: 54645 €</w:t>
      </w:r>
    </w:p>
    <w:p>
      <w:pPr>
        <w:pStyle w:val="ListBullet"/>
      </w:pPr>
      <w:r>
        <w:t>Gasto mensual: 9504 €</w:t>
      </w:r>
    </w:p>
    <w:p>
      <w:r>
        <w:t>Esto es un texto para editar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246888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ngreso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4688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180857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enta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8085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2"/>
      </w:pPr>
      <w:r>
        <w:t>ROAS y ACOS</w:t>
      </w:r>
    </w:p>
    <w:p>
      <w:pPr>
        <w:pStyle w:val="ListBullet"/>
      </w:pPr>
      <w:r>
        <w:t>ROAS: 126 €</w:t>
      </w:r>
    </w:p>
    <w:p>
      <w:pPr>
        <w:pStyle w:val="ListBullet"/>
      </w:pPr>
      <w:r>
        <w:t>ACOS: 15 %</w:t>
      </w:r>
    </w:p>
    <w:p>
      <w:r>
        <w:t>Esto es un texto para editar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246888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ngreso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4688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1808570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enta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8085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r>
        <w:t>Pedidos</w:t>
      </w:r>
    </w:p>
    <w:p>
      <w:pPr>
        <w:pStyle w:val="ListBullet"/>
      </w:pPr>
      <w:r>
        <w:t>Pedidos totales: 1000</w:t>
      </w:r>
    </w:p>
    <w:p>
      <w:pPr>
        <w:pStyle w:val="ListBullet"/>
      </w:pPr>
      <w:r>
        <w:t>Pedidos aceptados: 950</w:t>
      </w:r>
    </w:p>
    <w:p>
      <w:pPr>
        <w:pStyle w:val="ListBullet"/>
      </w:pPr>
      <w:r>
        <w:t>Pedidos entregados: 50</w:t>
      </w:r>
    </w:p>
    <w:p>
      <w:r>
        <w:t>Esto es un texto para editar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2468880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ngreso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4688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1808570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enta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8085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br w:type="page"/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80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